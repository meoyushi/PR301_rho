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Beatriz Okonkwo</w:t>
      </w:r>
    </w:p>
    <w:p>
      <w:r>
        <w:t>Financial Analyst</w:t>
      </w:r>
    </w:p>
    <w:p>
      <w:r>
        <w:t>beatriz.okonkwo@example.com</w:t>
      </w:r>
    </w:p>
    <w:p/>
    <w:p>
      <w:r>
        <w:t>SUMMARY</w:t>
      </w:r>
    </w:p>
    <w:p>
      <w:r>
        <w:t>Hands-on Financial Analyst who has spent 3 years shipping and maintaining systems used daily by large teams. Comfortable owning work end to end.</w:t>
      </w:r>
    </w:p>
    <w:p/>
    <w:p>
      <w:r>
        <w:t>SKILLS</w:t>
      </w:r>
    </w:p>
    <w:p>
      <w:r>
        <w:t>SAP, Tableau, Excel, Variance Analysis, SQL</w:t>
      </w:r>
    </w:p>
    <w:p/>
    <w:p>
      <w:r>
        <w:t>PROFESSIONAL EXPERIENCE</w:t>
      </w:r>
    </w:p>
    <w:p>
      <w:r>
        <w:t>Trellis Financial — Financial Analyst (2023–2024)</w:t>
      </w:r>
    </w:p>
    <w:p>
      <w:r>
        <w:t>- Owned the quarterly forecast for a 13 million dollar product line.</w:t>
      </w:r>
    </w:p>
    <w:p>
      <w:r>
        <w:t>- Automated variance reporting in SQL, saving 18 analyst hours per month.</w:t>
      </w:r>
    </w:p>
    <w:p/>
    <w:p>
      <w:r>
        <w:t>EDUCATION</w:t>
      </w:r>
    </w:p>
    <w:p>
      <w:r>
        <w:t>Northgate College — B.S. Information Systems,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