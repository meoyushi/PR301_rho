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Viktor Aubert</w:t>
      </w:r>
    </w:p>
    <w:p>
      <w:r>
        <w:t>Data Engineer</w:t>
      </w:r>
    </w:p>
    <w:p>
      <w:r>
        <w:t>viktor.aubert@example.com</w:t>
      </w:r>
    </w:p>
    <w:p/>
    <w:p>
      <w:r>
        <w:t>PROFILE</w:t>
      </w:r>
    </w:p>
    <w:p>
      <w:r>
        <w:t>Data Engineer with 9 years of experience delivering production systems in regulated environments. Focused on reliability, measurement, and clear handover.</w:t>
      </w:r>
    </w:p>
    <w:p/>
    <w:p>
      <w:r>
        <w:t>CORE COMPETENCIES</w:t>
      </w:r>
    </w:p>
    <w:p>
      <w:r>
        <w:t>SQL, Spark, Kafka, Airflow, Python, Snowflake</w:t>
      </w:r>
    </w:p>
    <w:p/>
    <w:p>
      <w:r>
        <w:t>PROFESSIONAL EXPERIENCE</w:t>
      </w:r>
    </w:p>
    <w:p>
      <w:r>
        <w:t>Northwind Systems — Data Engineer (2022–2024)</w:t>
      </w:r>
    </w:p>
    <w:p>
      <w:r>
        <w:t>- Built streaming ingestion pipelines processing 24 TB of event data daily.</w:t>
      </w:r>
    </w:p>
    <w:p>
      <w:r>
        <w:t>- Modelled the warehouse layer in dbt across 17 source systems.</w:t>
      </w:r>
    </w:p>
    <w:p>
      <w:r>
        <w:t>- Migrated 23 legacy ETL jobs from cron to Airflow, cutting failures by 24%.</w:t>
      </w:r>
    </w:p>
    <w:p/>
    <w:p>
      <w:r>
        <w:t>Ironwood Robotics — Junior Data Engineer (2018–2022)</w:t>
      </w:r>
    </w:p>
    <w:p>
      <w:r>
        <w:t>- Built streaming ingestion pipelines processing 23 TB of event data daily.</w:t>
      </w:r>
    </w:p>
    <w:p>
      <w:r>
        <w:t>- Modelled the warehouse layer in dbt across 57 source systems.</w:t>
      </w:r>
    </w:p>
    <w:p>
      <w:r>
        <w:t>- Migrated 38 legacy ETL jobs from cron to Airflow, cutting failures by 39%.</w:t>
      </w:r>
    </w:p>
    <w:p/>
    <w:p>
      <w:r>
        <w:t>ACADEMIC BACKGROUND</w:t>
      </w:r>
    </w:p>
    <w:p>
      <w:r>
        <w:t>Lakeshore University — M.S. Data Science,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